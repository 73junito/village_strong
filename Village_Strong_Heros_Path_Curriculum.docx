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0BC9" w14:textId="77777777" w:rsidR="00DB1CAF" w:rsidRDefault="00000000">
      <w:pPr>
        <w:pStyle w:val="Title"/>
      </w:pPr>
      <w:r>
        <w:t>Village Strong Foundation</w:t>
      </w:r>
    </w:p>
    <w:p w14:paraId="077BFF0E" w14:textId="77777777" w:rsidR="00DB1CAF" w:rsidRDefault="00000000">
      <w:pPr>
        <w:pStyle w:val="Heading1"/>
      </w:pPr>
      <w:r>
        <w:t>The Hero’s Path Mentorship Program</w:t>
      </w:r>
    </w:p>
    <w:p w14:paraId="3AF4782E" w14:textId="77777777" w:rsidR="00DB1CAF" w:rsidRDefault="00000000">
      <w:r>
        <w:t>A role‑playing mentorship curriculum designed to help youth build leadership, emotional resilience, teamwork, and moral decision‑making through guided storytelling and cooperative challenges.</w:t>
      </w:r>
    </w:p>
    <w:p w14:paraId="4FB34A1C" w14:textId="77777777" w:rsidR="00DB1CAF" w:rsidRDefault="00000000">
      <w:pPr>
        <w:pStyle w:val="Heading2"/>
      </w:pPr>
      <w:r>
        <w:t>Section 1: Program Overview</w:t>
      </w:r>
    </w:p>
    <w:p w14:paraId="2C2F065D" w14:textId="77777777" w:rsidR="00DB1CAF" w:rsidRDefault="00000000">
      <w:r>
        <w:t>The Hero’s Path is a 10‑week mentorship experience that uses a narrative adventure structure to teach real-life skills. Participants become 'heroes in training' who must strengthen their village by demonstrating courage, wisdom, teamwork, and perseverance.</w:t>
      </w:r>
    </w:p>
    <w:p w14:paraId="2313F0BC" w14:textId="77777777" w:rsidR="00DB1CAF" w:rsidRDefault="00000000">
      <w:pPr>
        <w:pStyle w:val="Heading2"/>
      </w:pPr>
      <w:r>
        <w:t>Section 2: Program Goals</w:t>
      </w:r>
    </w:p>
    <w:p w14:paraId="4F0712B2" w14:textId="77777777" w:rsidR="00DB1CAF" w:rsidRDefault="00000000">
      <w:pPr>
        <w:pStyle w:val="ListBullet"/>
      </w:pPr>
      <w:r>
        <w:t>Improve emotional regulation and decision making</w:t>
      </w:r>
    </w:p>
    <w:p w14:paraId="5D650B8E" w14:textId="77777777" w:rsidR="00DB1CAF" w:rsidRDefault="00000000">
      <w:pPr>
        <w:pStyle w:val="ListBullet"/>
      </w:pPr>
      <w:r>
        <w:t>Build teamwork and communication skills</w:t>
      </w:r>
    </w:p>
    <w:p w14:paraId="08793F13" w14:textId="77777777" w:rsidR="00DB1CAF" w:rsidRDefault="00000000">
      <w:pPr>
        <w:pStyle w:val="ListBullet"/>
      </w:pPr>
      <w:r>
        <w:t>Develop leadership and accountability</w:t>
      </w:r>
    </w:p>
    <w:p w14:paraId="2E757260" w14:textId="77777777" w:rsidR="00DB1CAF" w:rsidRDefault="00000000">
      <w:pPr>
        <w:pStyle w:val="ListBullet"/>
      </w:pPr>
      <w:r>
        <w:t>Encourage perseverance and resilience</w:t>
      </w:r>
    </w:p>
    <w:p w14:paraId="6AB1A8BC" w14:textId="77777777" w:rsidR="00DB1CAF" w:rsidRDefault="00000000">
      <w:pPr>
        <w:pStyle w:val="ListBullet"/>
      </w:pPr>
      <w:r>
        <w:t>Strengthen community mindset and mentorship bonds</w:t>
      </w:r>
    </w:p>
    <w:p w14:paraId="3CA328A9" w14:textId="77777777" w:rsidR="00DB1CAF" w:rsidRDefault="00000000">
      <w:pPr>
        <w:pStyle w:val="Heading2"/>
      </w:pPr>
      <w:r>
        <w:t>Section 3: Character Creation</w:t>
      </w:r>
    </w:p>
    <w:p w14:paraId="5A5BB89B" w14:textId="77777777" w:rsidR="00DB1CAF" w:rsidRDefault="00000000">
      <w:r>
        <w:t>Each participant creates a Hero Character representing their strengths and aspirations.</w:t>
      </w:r>
    </w:p>
    <w:p w14:paraId="0BC5EAA7" w14:textId="77777777" w:rsidR="00DB1CAF" w:rsidRDefault="00000000">
      <w:pPr>
        <w:pStyle w:val="ListBullet"/>
      </w:pPr>
      <w:r>
        <w:t>Hero Roles:</w:t>
      </w:r>
    </w:p>
    <w:p w14:paraId="42C7C210" w14:textId="77777777" w:rsidR="00DB1CAF" w:rsidRDefault="00000000">
      <w:pPr>
        <w:pStyle w:val="ListBullet"/>
      </w:pPr>
      <w:r>
        <w:t>Guardian – protector and defender</w:t>
      </w:r>
    </w:p>
    <w:p w14:paraId="046CBEE7" w14:textId="77777777" w:rsidR="00DB1CAF" w:rsidRDefault="00000000">
      <w:pPr>
        <w:pStyle w:val="ListBullet"/>
      </w:pPr>
      <w:r>
        <w:t>Pathfinder – problem solver and explorer</w:t>
      </w:r>
    </w:p>
    <w:p w14:paraId="5AE44449" w14:textId="77777777" w:rsidR="00DB1CAF" w:rsidRDefault="00000000">
      <w:pPr>
        <w:pStyle w:val="ListBullet"/>
      </w:pPr>
      <w:r>
        <w:t>Builder – community creator</w:t>
      </w:r>
    </w:p>
    <w:p w14:paraId="021C9058" w14:textId="77777777" w:rsidR="00DB1CAF" w:rsidRDefault="00000000">
      <w:pPr>
        <w:pStyle w:val="ListBullet"/>
      </w:pPr>
      <w:r>
        <w:t>Diplomat – conflict resolver</w:t>
      </w:r>
    </w:p>
    <w:p w14:paraId="1CDA420F" w14:textId="77777777" w:rsidR="00DB1CAF" w:rsidRDefault="00000000">
      <w:pPr>
        <w:pStyle w:val="ListBullet"/>
      </w:pPr>
      <w:r>
        <w:t>Sentinel – leader and strategist</w:t>
      </w:r>
    </w:p>
    <w:p w14:paraId="7C24F4DE" w14:textId="77777777" w:rsidR="00DB1CAF" w:rsidRDefault="00000000">
      <w:pPr>
        <w:pStyle w:val="Heading2"/>
      </w:pPr>
      <w:r>
        <w:t>Section 4: Core Attributes</w:t>
      </w:r>
    </w:p>
    <w:p w14:paraId="30D2DB11" w14:textId="77777777" w:rsidR="00DB1CAF" w:rsidRDefault="00000000">
      <w:pPr>
        <w:pStyle w:val="ListBullet"/>
      </w:pPr>
      <w:r>
        <w:t>Courage – facing fear and adversity</w:t>
      </w:r>
    </w:p>
    <w:p w14:paraId="242ADCBD" w14:textId="77777777" w:rsidR="00DB1CAF" w:rsidRDefault="00000000">
      <w:pPr>
        <w:pStyle w:val="ListBullet"/>
      </w:pPr>
      <w:r>
        <w:t>Wisdom – making good choices</w:t>
      </w:r>
    </w:p>
    <w:p w14:paraId="1B631607" w14:textId="77777777" w:rsidR="00DB1CAF" w:rsidRDefault="00000000">
      <w:pPr>
        <w:pStyle w:val="ListBullet"/>
      </w:pPr>
      <w:r>
        <w:t>Honor – integrity and accountability</w:t>
      </w:r>
    </w:p>
    <w:p w14:paraId="4350DC71" w14:textId="77777777" w:rsidR="00DB1CAF" w:rsidRDefault="00000000">
      <w:pPr>
        <w:pStyle w:val="ListBullet"/>
      </w:pPr>
      <w:r>
        <w:t>Strength – discipline and persistence</w:t>
      </w:r>
    </w:p>
    <w:p w14:paraId="1025A2FC" w14:textId="77777777" w:rsidR="00DB1CAF" w:rsidRDefault="00000000">
      <w:pPr>
        <w:pStyle w:val="ListBullet"/>
      </w:pPr>
      <w:r>
        <w:t>Unity – teamwork and cooperation</w:t>
      </w:r>
    </w:p>
    <w:p w14:paraId="0EEA5F6A" w14:textId="77777777" w:rsidR="00DB1CAF" w:rsidRDefault="00000000">
      <w:pPr>
        <w:pStyle w:val="Heading2"/>
      </w:pPr>
      <w:r>
        <w:t>Section 5: Experience and Ranking System</w:t>
      </w:r>
    </w:p>
    <w:p w14:paraId="505B0C05" w14:textId="77777777" w:rsidR="00DB1CAF" w:rsidRDefault="00000000">
      <w:pPr>
        <w:pStyle w:val="ListBullet"/>
      </w:pPr>
      <w:r>
        <w:t>Pathfinder – beginning the journey</w:t>
      </w:r>
    </w:p>
    <w:p w14:paraId="4FE90397" w14:textId="77777777" w:rsidR="00DB1CAF" w:rsidRDefault="00000000">
      <w:pPr>
        <w:pStyle w:val="ListBullet"/>
      </w:pPr>
      <w:r>
        <w:t>Guardian – protecting teammates</w:t>
      </w:r>
    </w:p>
    <w:p w14:paraId="393BA7A6" w14:textId="77777777" w:rsidR="00DB1CAF" w:rsidRDefault="00000000">
      <w:pPr>
        <w:pStyle w:val="ListBullet"/>
      </w:pPr>
      <w:r>
        <w:t>Builder – strengthening the community</w:t>
      </w:r>
    </w:p>
    <w:p w14:paraId="409B6572" w14:textId="77777777" w:rsidR="00DB1CAF" w:rsidRDefault="00000000">
      <w:pPr>
        <w:pStyle w:val="ListBullet"/>
      </w:pPr>
      <w:r>
        <w:t>Leader – guiding others</w:t>
      </w:r>
    </w:p>
    <w:p w14:paraId="248F8D99" w14:textId="77777777" w:rsidR="00DB1CAF" w:rsidRDefault="00000000">
      <w:pPr>
        <w:pStyle w:val="ListBullet"/>
      </w:pPr>
      <w:r>
        <w:lastRenderedPageBreak/>
        <w:t>Champion – inspiring the entire village</w:t>
      </w:r>
    </w:p>
    <w:p w14:paraId="3237EF7D" w14:textId="77777777" w:rsidR="00DB1CAF" w:rsidRDefault="00000000">
      <w:pPr>
        <w:pStyle w:val="Heading2"/>
      </w:pPr>
      <w:r>
        <w:t>Section 6: Weekly Session Structure</w:t>
      </w:r>
    </w:p>
    <w:p w14:paraId="26EB5E23" w14:textId="77777777" w:rsidR="00DB1CAF" w:rsidRDefault="00000000">
      <w:pPr>
        <w:pStyle w:val="ListBullet"/>
      </w:pPr>
      <w:r>
        <w:t>Opening reflection or motivational message</w:t>
      </w:r>
    </w:p>
    <w:p w14:paraId="2E872262" w14:textId="77777777" w:rsidR="00DB1CAF" w:rsidRDefault="00000000">
      <w:pPr>
        <w:pStyle w:val="ListBullet"/>
      </w:pPr>
      <w:r>
        <w:t>Story scenario introduction</w:t>
      </w:r>
    </w:p>
    <w:p w14:paraId="113ECFE3" w14:textId="77777777" w:rsidR="00DB1CAF" w:rsidRDefault="00000000">
      <w:pPr>
        <w:pStyle w:val="ListBullet"/>
      </w:pPr>
      <w:r>
        <w:t>Team discussion and decision making</w:t>
      </w:r>
    </w:p>
    <w:p w14:paraId="31B9F97A" w14:textId="77777777" w:rsidR="00DB1CAF" w:rsidRDefault="00000000">
      <w:pPr>
        <w:pStyle w:val="ListBullet"/>
      </w:pPr>
      <w:r>
        <w:t>Challenge resolution activity</w:t>
      </w:r>
    </w:p>
    <w:p w14:paraId="46A49822" w14:textId="77777777" w:rsidR="00DB1CAF" w:rsidRDefault="00000000">
      <w:pPr>
        <w:pStyle w:val="ListBullet"/>
      </w:pPr>
      <w:r>
        <w:t>Leadership lesson and reflection</w:t>
      </w:r>
    </w:p>
    <w:p w14:paraId="336D2FE3" w14:textId="77777777" w:rsidR="00DB1CAF" w:rsidRDefault="00000000">
      <w:pPr>
        <w:pStyle w:val="ListBullet"/>
      </w:pPr>
      <w:r>
        <w:t>Award Village Strength Points</w:t>
      </w:r>
    </w:p>
    <w:p w14:paraId="7ED2E1A4" w14:textId="77777777" w:rsidR="00DB1CAF" w:rsidRDefault="00000000">
      <w:pPr>
        <w:pStyle w:val="Heading2"/>
      </w:pPr>
      <w:r>
        <w:t>Section 7: Sample Challenges</w:t>
      </w:r>
    </w:p>
    <w:p w14:paraId="7B274A09" w14:textId="77777777" w:rsidR="00DB1CAF" w:rsidRDefault="00000000">
      <w:r>
        <w:t>The Storm of Anger – dealing with disrespect and emotional control.</w:t>
      </w:r>
    </w:p>
    <w:p w14:paraId="2D50260B" w14:textId="77777777" w:rsidR="00DB1CAF" w:rsidRDefault="00000000">
      <w:r>
        <w:t>The Broken Bridge – resolving conflict between teammates.</w:t>
      </w:r>
    </w:p>
    <w:p w14:paraId="76D047B0" w14:textId="77777777" w:rsidR="00DB1CAF" w:rsidRDefault="00000000">
      <w:r>
        <w:t>The Mountain of Doubt – helping a teammate who wants to quit.</w:t>
      </w:r>
    </w:p>
    <w:p w14:paraId="2F5B2705" w14:textId="77777777" w:rsidR="00DB1CAF" w:rsidRDefault="00000000">
      <w:r>
        <w:t>The Shadow of Temptation – choosing integrity when pressured to break rules.</w:t>
      </w:r>
    </w:p>
    <w:p w14:paraId="56F4BCDD" w14:textId="77777777" w:rsidR="00DB1CAF" w:rsidRDefault="00000000">
      <w:pPr>
        <w:pStyle w:val="Heading2"/>
      </w:pPr>
      <w:r>
        <w:t>Section 8: Mentor Role – The Village Guide</w:t>
      </w:r>
    </w:p>
    <w:p w14:paraId="05FE4028" w14:textId="77777777" w:rsidR="00DB1CAF" w:rsidRDefault="00000000">
      <w:r>
        <w:t>The mentor acts as the Village Guide. The guide presents scenarios, encourages discussion, and helps participants reflect on decisions and consequences while reinforcing leadership principles.</w:t>
      </w:r>
    </w:p>
    <w:p w14:paraId="05EFF828" w14:textId="77777777" w:rsidR="00DB1CAF" w:rsidRDefault="00000000">
      <w:pPr>
        <w:pStyle w:val="Heading2"/>
      </w:pPr>
      <w:r>
        <w:t>Section 9: Printable Character Sheet Template</w:t>
      </w:r>
    </w:p>
    <w:p w14:paraId="620FBDCB" w14:textId="77777777" w:rsidR="00DB1CAF" w:rsidRDefault="00000000">
      <w:r>
        <w:t>Name: ________________________</w:t>
      </w:r>
    </w:p>
    <w:p w14:paraId="10F0F57B" w14:textId="77777777" w:rsidR="00DB1CAF" w:rsidRDefault="00000000">
      <w:r>
        <w:t>Hero Role: ____________________</w:t>
      </w:r>
    </w:p>
    <w:p w14:paraId="07063645" w14:textId="77777777" w:rsidR="00DB1CAF" w:rsidRDefault="00000000">
      <w:r>
        <w:t>Strengths: ____________________</w:t>
      </w:r>
    </w:p>
    <w:p w14:paraId="145CAC97" w14:textId="77777777" w:rsidR="00DB1CAF" w:rsidRDefault="00000000">
      <w:r>
        <w:t>Challenges to Overcome: _______</w:t>
      </w:r>
    </w:p>
    <w:p w14:paraId="4255E72F" w14:textId="77777777" w:rsidR="00DB1CAF" w:rsidRDefault="00000000">
      <w:r>
        <w:t>Village Strength Points: ______</w:t>
      </w:r>
    </w:p>
    <w:p w14:paraId="7492D71A" w14:textId="77777777" w:rsidR="00DB1CAF" w:rsidRDefault="00000000">
      <w:pPr>
        <w:pStyle w:val="Heading2"/>
      </w:pPr>
      <w:r>
        <w:t>Section 10: Scenario Card Examples</w:t>
      </w:r>
    </w:p>
    <w:p w14:paraId="40530944" w14:textId="77777777" w:rsidR="00DB1CAF" w:rsidRDefault="00000000">
      <w:pPr>
        <w:pStyle w:val="ListBullet"/>
      </w:pPr>
      <w:r>
        <w:t>You witness a teammate being bullied. What do you do?</w:t>
      </w:r>
    </w:p>
    <w:p w14:paraId="4C974341" w14:textId="77777777" w:rsidR="00DB1CAF" w:rsidRDefault="00000000">
      <w:pPr>
        <w:pStyle w:val="ListBullet"/>
      </w:pPr>
      <w:r>
        <w:t>Your team is blamed for something you didn’t do.</w:t>
      </w:r>
    </w:p>
    <w:p w14:paraId="61FBEE60" w14:textId="77777777" w:rsidR="00DB1CAF" w:rsidRDefault="00000000">
      <w:pPr>
        <w:pStyle w:val="ListBullet"/>
      </w:pPr>
      <w:r>
        <w:t>A teammate wants to give up during a challenge.</w:t>
      </w:r>
    </w:p>
    <w:p w14:paraId="18F4C9F2" w14:textId="77777777" w:rsidR="00DB1CAF" w:rsidRDefault="00000000">
      <w:pPr>
        <w:pStyle w:val="ListBullet"/>
      </w:pPr>
      <w:r>
        <w:t>You must decide between loyalty to a friend and doing the right thing.</w:t>
      </w:r>
    </w:p>
    <w:p w14:paraId="01F40011" w14:textId="77777777" w:rsidR="00DB1CAF" w:rsidRDefault="00000000">
      <w:pPr>
        <w:pStyle w:val="Heading2"/>
      </w:pPr>
      <w:r>
        <w:t>Section 11: Implementation Plan</w:t>
      </w:r>
    </w:p>
    <w:p w14:paraId="08B333AB" w14:textId="77777777" w:rsidR="00DB1CAF" w:rsidRDefault="00000000">
      <w:pPr>
        <w:pStyle w:val="ListBullet"/>
      </w:pPr>
      <w:r>
        <w:t>Recruit mentors and volunteers</w:t>
      </w:r>
    </w:p>
    <w:p w14:paraId="5DD1D008" w14:textId="77777777" w:rsidR="00DB1CAF" w:rsidRDefault="00000000">
      <w:pPr>
        <w:pStyle w:val="ListBullet"/>
      </w:pPr>
      <w:r>
        <w:t>Train mentors using this guide</w:t>
      </w:r>
    </w:p>
    <w:p w14:paraId="5526BA7B" w14:textId="77777777" w:rsidR="00DB1CAF" w:rsidRDefault="00000000">
      <w:pPr>
        <w:pStyle w:val="ListBullet"/>
      </w:pPr>
      <w:r>
        <w:t>Recruit youth participants</w:t>
      </w:r>
    </w:p>
    <w:p w14:paraId="49CCEDB4" w14:textId="77777777" w:rsidR="00DB1CAF" w:rsidRDefault="00000000">
      <w:pPr>
        <w:pStyle w:val="ListBullet"/>
      </w:pPr>
      <w:r>
        <w:t>Run weekly sessions</w:t>
      </w:r>
    </w:p>
    <w:p w14:paraId="55C7F73E" w14:textId="77777777" w:rsidR="00DB1CAF" w:rsidRDefault="00000000">
      <w:pPr>
        <w:pStyle w:val="ListBullet"/>
      </w:pPr>
      <w:r>
        <w:lastRenderedPageBreak/>
        <w:t>Track progress and leadership growth</w:t>
      </w:r>
    </w:p>
    <w:p w14:paraId="7364F217" w14:textId="77777777" w:rsidR="00DB1CAF" w:rsidRDefault="00000000">
      <w:pPr>
        <w:pStyle w:val="ListBullet"/>
      </w:pPr>
      <w:r>
        <w:t>Celebrate completion with a Village Champion ceremony</w:t>
      </w:r>
    </w:p>
    <w:sectPr w:rsidR="00DB1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8053">
    <w:abstractNumId w:val="8"/>
  </w:num>
  <w:num w:numId="2" w16cid:durableId="1883979700">
    <w:abstractNumId w:val="6"/>
  </w:num>
  <w:num w:numId="3" w16cid:durableId="1312637417">
    <w:abstractNumId w:val="5"/>
  </w:num>
  <w:num w:numId="4" w16cid:durableId="1684555303">
    <w:abstractNumId w:val="4"/>
  </w:num>
  <w:num w:numId="5" w16cid:durableId="799617834">
    <w:abstractNumId w:val="7"/>
  </w:num>
  <w:num w:numId="6" w16cid:durableId="1403604863">
    <w:abstractNumId w:val="3"/>
  </w:num>
  <w:num w:numId="7" w16cid:durableId="1688672438">
    <w:abstractNumId w:val="2"/>
  </w:num>
  <w:num w:numId="8" w16cid:durableId="852107557">
    <w:abstractNumId w:val="1"/>
  </w:num>
  <w:num w:numId="9" w16cid:durableId="130877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4B7"/>
    <w:rsid w:val="005F5082"/>
    <w:rsid w:val="00AA1D8D"/>
    <w:rsid w:val="00B47730"/>
    <w:rsid w:val="00CB0664"/>
    <w:rsid w:val="00DB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F7DE0"/>
  <w14:defaultImageDpi w14:val="300"/>
  <w15:docId w15:val="{CE40A1AE-83D6-4BA0-9AF4-9D52B0AF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2559</Characters>
  <Application>Microsoft Office Word</Application>
  <DocSecurity>0</DocSecurity>
  <Lines>69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rodriguez</cp:lastModifiedBy>
  <cp:revision>3</cp:revision>
  <dcterms:created xsi:type="dcterms:W3CDTF">2013-12-23T23:15:00Z</dcterms:created>
  <dcterms:modified xsi:type="dcterms:W3CDTF">2026-03-12T23:59:00Z</dcterms:modified>
  <cp:category/>
</cp:coreProperties>
</file>